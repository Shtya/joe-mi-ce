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📌 PROJECT PLAN: FREELANCE PLATFORM</w:t>
      </w:r>
    </w:p>
    <w:p>
      <w:pPr>
        <w:jc w:val="center"/>
      </w:pPr>
      <w:r>
        <w:rPr>
          <w:sz w:val="24"/>
        </w:rPr>
        <w:t>⏳ DURATION: 11 WEEKS (2.5 MONTHS)</w:t>
        <w:br/>
        <w:t>🎯 GOAL: MVP WITH CORE FEATURES FOR BUYERS + SELLERS</w:t>
      </w:r>
    </w:p>
    <w:p>
      <w:r>
        <w:br/>
      </w:r>
    </w:p>
    <w:p>
      <w:r>
        <w:rPr>
          <w:b/>
          <w:color w:val="0066CC"/>
          <w:sz w:val="28"/>
        </w:rPr>
        <w:t>📅 WEEK 1-3: FRONTEND DEVELOPMENT</w:t>
      </w:r>
    </w:p>
    <w:p>
      <w:pPr>
        <w:pStyle w:val="ListBullet"/>
      </w:pPr>
      <w:r>
        <w:rPr>
          <w:b/>
        </w:rPr>
        <w:t>GOALS:</w:t>
      </w:r>
    </w:p>
    <w:p>
      <w:pPr>
        <w:pStyle w:val="ListBullet2"/>
      </w:pPr>
      <w:r>
        <w:t>- Convert Figma designs to functional React components.</w:t>
      </w:r>
    </w:p>
    <w:p>
      <w:pPr>
        <w:pStyle w:val="ListBullet2"/>
      </w:pPr>
      <w:r>
        <w:t>- Implement static versions of all key features (no backend yet).</w:t>
      </w:r>
    </w:p>
    <w:p>
      <w:pPr>
        <w:pStyle w:val="ListBullet"/>
      </w:pPr>
      <w:r>
        <w:rPr>
          <w:b/>
        </w:rPr>
        <w:t>TASKS:</w:t>
      </w:r>
    </w:p>
    <w:p>
      <w:pPr>
        <w:pStyle w:val="ListBullet2"/>
      </w:pPr>
      <w:r>
        <w:t>1. Set up Next.js/React + Tailwind CSS.</w:t>
      </w:r>
    </w:p>
    <w:p>
      <w:pPr>
        <w:pStyle w:val="ListBullet2"/>
      </w:pPr>
      <w:r>
        <w:t>2. Create reusable components: Navbar, Auth forms, Gig cards, Buyer dashboard, Seller dashboard.</w:t>
      </w:r>
    </w:p>
    <w:p>
      <w:pPr>
        <w:pStyle w:val="ListBullet2"/>
      </w:pPr>
      <w:r>
        <w:t>3. Static data for gig listings, orders, user profiles.</w:t>
      </w:r>
    </w:p>
    <w:p>
      <w:pPr>
        <w:pStyle w:val="ListBullet2"/>
      </w:pPr>
      <w:r>
        <w:t>4. Responsive design testing.</w:t>
      </w:r>
    </w:p>
    <w:p>
      <w:pPr>
        <w:pStyle w:val="ListBullet"/>
      </w:pPr>
      <w:r>
        <w:rPr>
          <w:b/>
        </w:rPr>
        <w:t>DELIVERABLES:</w:t>
      </w:r>
    </w:p>
    <w:p>
      <w:pPr>
        <w:pStyle w:val="ListBullet2"/>
      </w:pPr>
      <w:r>
        <w:t>- 100% of Figma screens implemented as static frontend.</w:t>
      </w:r>
    </w:p>
    <w:p>
      <w:pPr>
        <w:pStyle w:val="ListBullet2"/>
      </w:pPr>
      <w:r>
        <w:t>- Demo link for manager review.</w:t>
      </w:r>
    </w:p>
    <w:p>
      <w:r>
        <w:br/>
      </w:r>
    </w:p>
    <w:p>
      <w:r>
        <w:rPr>
          <w:b/>
          <w:color w:val="0066CC"/>
          <w:sz w:val="28"/>
        </w:rPr>
        <w:t>📅 WEEK 3-6: BACKEND DEVELOPMENT</w:t>
      </w:r>
    </w:p>
    <w:p>
      <w:pPr>
        <w:pStyle w:val="ListBullet"/>
      </w:pPr>
      <w:r>
        <w:rPr>
          <w:b/>
        </w:rPr>
        <w:t>GOALS:</w:t>
      </w:r>
    </w:p>
    <w:p>
      <w:pPr>
        <w:pStyle w:val="ListBullet2"/>
      </w:pPr>
      <w:r>
        <w:t>- Build APIs to support frontend functionality.</w:t>
      </w:r>
    </w:p>
    <w:p>
      <w:pPr>
        <w:pStyle w:val="ListBullet2"/>
      </w:pPr>
      <w:r>
        <w:t>- Database setup.</w:t>
      </w:r>
    </w:p>
    <w:p>
      <w:pPr>
        <w:pStyle w:val="ListBullet"/>
      </w:pPr>
      <w:r>
        <w:rPr>
          <w:b/>
        </w:rPr>
        <w:t>TASKS:</w:t>
      </w:r>
    </w:p>
    <w:p>
      <w:pPr>
        <w:pStyle w:val="ListBullet2"/>
      </w:pPr>
      <w:r>
        <w:t>1. Backend (Node.js + Express): Auth API, Gig CRUD, Order management APIs.</w:t>
      </w:r>
    </w:p>
    <w:p>
      <w:pPr>
        <w:pStyle w:val="ListBullet2"/>
      </w:pPr>
      <w:r>
        <w:t>2. Database (PostgreSQL): Tables for Users, Gigs, Orders, Reviews.</w:t>
      </w:r>
    </w:p>
    <w:p>
      <w:pPr>
        <w:pStyle w:val="ListBullet2"/>
      </w:pPr>
      <w:r>
        <w:t>3. Basic API testing with Postman.</w:t>
      </w:r>
    </w:p>
    <w:p>
      <w:pPr>
        <w:pStyle w:val="ListBullet"/>
      </w:pPr>
      <w:r>
        <w:rPr>
          <w:b/>
        </w:rPr>
        <w:t>DELIVERABLES:</w:t>
      </w:r>
    </w:p>
    <w:p>
      <w:pPr>
        <w:pStyle w:val="ListBullet2"/>
      </w:pPr>
      <w:r>
        <w:t>- Functional auth system (signup/login).</w:t>
      </w:r>
    </w:p>
    <w:p>
      <w:pPr>
        <w:pStyle w:val="ListBullet2"/>
      </w:pPr>
      <w:r>
        <w:t>- APIs for gigs/orders (tested via Postman).</w:t>
      </w:r>
    </w:p>
    <w:p>
      <w:pPr>
        <w:pStyle w:val="ListBullet2"/>
      </w:pPr>
      <w:r>
        <w:t>- Database schema diagram.</w:t>
      </w:r>
    </w:p>
    <w:p>
      <w:r>
        <w:br/>
      </w:r>
    </w:p>
    <w:p>
      <w:r>
        <w:rPr>
          <w:b/>
          <w:color w:val="0066CC"/>
          <w:sz w:val="28"/>
        </w:rPr>
        <w:t>📅 WEEK 6-9: FRONTEND-BACKEND INTEGRATION</w:t>
      </w:r>
    </w:p>
    <w:p>
      <w:pPr>
        <w:pStyle w:val="ListBullet"/>
      </w:pPr>
      <w:r>
        <w:rPr>
          <w:b/>
        </w:rPr>
        <w:t>GOALS:</w:t>
      </w:r>
    </w:p>
    <w:p>
      <w:pPr>
        <w:pStyle w:val="ListBullet2"/>
      </w:pPr>
      <w:r>
        <w:t>- Connect frontend to live APIs.</w:t>
      </w:r>
    </w:p>
    <w:p>
      <w:pPr>
        <w:pStyle w:val="ListBullet2"/>
      </w:pPr>
      <w:r>
        <w:t>- Implement dynamic data flow.</w:t>
      </w:r>
    </w:p>
    <w:p>
      <w:pPr>
        <w:pStyle w:val="ListBullet"/>
      </w:pPr>
      <w:r>
        <w:rPr>
          <w:b/>
        </w:rPr>
        <w:t>TASKS:</w:t>
      </w:r>
    </w:p>
    <w:p>
      <w:pPr>
        <w:pStyle w:val="ListBullet2"/>
      </w:pPr>
      <w:r>
        <w:t>1. Integrate APIs: Auth, Gigs, Order placement.</w:t>
      </w:r>
    </w:p>
    <w:p>
      <w:pPr>
        <w:pStyle w:val="ListBullet2"/>
      </w:pPr>
      <w:r>
        <w:t>2. State management with Redux/TanStack Query.</w:t>
      </w:r>
    </w:p>
    <w:p>
      <w:pPr>
        <w:pStyle w:val="ListBullet2"/>
      </w:pPr>
      <w:r>
        <w:t>3. Real-time updates with Socket.io (stretch goal).</w:t>
      </w:r>
    </w:p>
    <w:p>
      <w:pPr>
        <w:pStyle w:val="ListBullet"/>
      </w:pPr>
      <w:r>
        <w:rPr>
          <w:b/>
        </w:rPr>
        <w:t>DELIVERABLES:</w:t>
      </w:r>
    </w:p>
    <w:p>
      <w:pPr>
        <w:pStyle w:val="ListBullet2"/>
      </w:pPr>
      <w:r>
        <w:t>- Buyers can browse gigs and place orders.</w:t>
      </w:r>
    </w:p>
    <w:p>
      <w:pPr>
        <w:pStyle w:val="ListBullet2"/>
      </w:pPr>
      <w:r>
        <w:t>- Sellers can manage gigs/orders.</w:t>
      </w:r>
    </w:p>
    <w:p>
      <w:pPr>
        <w:pStyle w:val="ListBullet2"/>
      </w:pPr>
      <w:r>
        <w:t>- 90% of features connected to backend.</w:t>
      </w:r>
    </w:p>
    <w:p>
      <w:r>
        <w:br/>
      </w:r>
    </w:p>
    <w:p>
      <w:r>
        <w:rPr>
          <w:b/>
          <w:color w:val="0066CC"/>
          <w:sz w:val="28"/>
        </w:rPr>
        <w:t>📅 WEEK 9-11: TESTING, POLISH, DEPLOYMENT</w:t>
      </w:r>
    </w:p>
    <w:p>
      <w:pPr>
        <w:pStyle w:val="ListBullet"/>
      </w:pPr>
      <w:r>
        <w:rPr>
          <w:b/>
        </w:rPr>
        <w:t>GOALS:</w:t>
      </w:r>
    </w:p>
    <w:p>
      <w:pPr>
        <w:pStyle w:val="ListBullet2"/>
      </w:pPr>
      <w:r>
        <w:t>- Bug fixes, performance, and final touches.</w:t>
      </w:r>
    </w:p>
    <w:p>
      <w:pPr>
        <w:pStyle w:val="ListBullet2"/>
      </w:pPr>
      <w:r>
        <w:t>- Deploy MVP.</w:t>
      </w:r>
    </w:p>
    <w:p>
      <w:pPr>
        <w:pStyle w:val="ListBullet"/>
      </w:pPr>
      <w:r>
        <w:rPr>
          <w:b/>
        </w:rPr>
        <w:t>TASKS:</w:t>
      </w:r>
    </w:p>
    <w:p>
      <w:pPr>
        <w:pStyle w:val="ListBullet2"/>
      </w:pPr>
      <w:r>
        <w:t>1. Testing: Unit tests (Jest/Vitest), User testing (fix critical bugs).</w:t>
      </w:r>
    </w:p>
    <w:p>
      <w:pPr>
        <w:pStyle w:val="ListBullet2"/>
      </w:pPr>
      <w:r>
        <w:t>2. Advanced features (if time): Payments (Stripe/PayPal), Reviews/ratings.</w:t>
      </w:r>
    </w:p>
    <w:p>
      <w:pPr>
        <w:pStyle w:val="ListBullet2"/>
      </w:pPr>
      <w:r>
        <w:t>3. Deployment: Frontend (Vercel/Netlify), Backend (Heroku/Railway).</w:t>
      </w:r>
    </w:p>
    <w:p>
      <w:pPr>
        <w:pStyle w:val="ListBullet"/>
      </w:pPr>
      <w:r>
        <w:rPr>
          <w:b/>
        </w:rPr>
        <w:t>DELIVERABLES:</w:t>
      </w:r>
    </w:p>
    <w:p>
      <w:pPr>
        <w:pStyle w:val="ListBullet2"/>
      </w:pPr>
      <w:r>
        <w:t>- Demo-ready MVP.</w:t>
      </w:r>
    </w:p>
    <w:p>
      <w:pPr>
        <w:pStyle w:val="ListBullet2"/>
      </w:pPr>
      <w:r>
        <w:t>- Test reports + bug logs.</w:t>
      </w:r>
    </w:p>
    <w:p>
      <w:pPr>
        <w:pStyle w:val="ListBullet2"/>
      </w:pPr>
      <w:r>
        <w:t>- Deployment links + credentials.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